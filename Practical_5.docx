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B6B7" w14:textId="6922C58A" w:rsidR="001A26D8" w:rsidRDefault="00000000">
      <w:pPr>
        <w:jc w:val="center"/>
      </w:pPr>
      <w:r>
        <w:rPr>
          <w:b/>
        </w:rPr>
        <w:t>NAME: KHAN ABDUL FAROOQUE WASEEM</w:t>
      </w:r>
      <w:r>
        <w:rPr>
          <w:b/>
        </w:rPr>
        <w:br/>
        <w:t>PRN: 202501080023</w:t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  <w:r w:rsidR="001A26D8">
        <w:br/>
      </w:r>
    </w:p>
    <w:p w14:paraId="2F9099F0" w14:textId="54643298" w:rsidR="001A26D8" w:rsidRDefault="001A26D8">
      <w:r>
        <w:br w:type="page"/>
      </w:r>
      <w:r>
        <w:rPr>
          <w:noProof/>
        </w:rPr>
        <w:lastRenderedPageBreak/>
        <w:drawing>
          <wp:inline distT="0" distB="0" distL="0" distR="0" wp14:anchorId="22F5E283" wp14:editId="4B08CE28">
            <wp:extent cx="5486400" cy="1992630"/>
            <wp:effectExtent l="0" t="0" r="0" b="7620"/>
            <wp:docPr id="1155568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68434" name="Picture 11555684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BB38" w14:textId="11F85AD2" w:rsidR="001A26D8" w:rsidRDefault="001A26D8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4B0199AA" wp14:editId="7AE14C4D">
            <wp:extent cx="5486400" cy="2407920"/>
            <wp:effectExtent l="0" t="0" r="0" b="0"/>
            <wp:docPr id="1653085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85296" name="Picture 16530852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7FC0E45B" wp14:editId="0FAA10C5">
            <wp:extent cx="5486400" cy="3663315"/>
            <wp:effectExtent l="0" t="0" r="0" b="0"/>
            <wp:docPr id="1340155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55574" name="Picture 13401555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D85B643" w14:textId="77777777" w:rsidR="001A26D8" w:rsidRDefault="001A26D8">
      <w:r>
        <w:br w:type="page"/>
      </w:r>
    </w:p>
    <w:p w14:paraId="78C2FE87" w14:textId="529E542F" w:rsidR="00554498" w:rsidRDefault="001A26D8">
      <w:pPr>
        <w:jc w:val="center"/>
      </w:pPr>
      <w:r>
        <w:rPr>
          <w:noProof/>
        </w:rPr>
        <w:lastRenderedPageBreak/>
        <w:drawing>
          <wp:inline distT="0" distB="0" distL="0" distR="0" wp14:anchorId="277435AF" wp14:editId="732897D3">
            <wp:extent cx="5601970" cy="5265420"/>
            <wp:effectExtent l="0" t="0" r="0" b="0"/>
            <wp:docPr id="1350632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32192" name="Picture 13506321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1642" cy="530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1F108131" wp14:editId="63059898">
            <wp:extent cx="5486400" cy="4472940"/>
            <wp:effectExtent l="0" t="0" r="0" b="3810"/>
            <wp:docPr id="7253057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05788" name="Picture 7253057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4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198944">
    <w:abstractNumId w:val="8"/>
  </w:num>
  <w:num w:numId="2" w16cid:durableId="349573620">
    <w:abstractNumId w:val="6"/>
  </w:num>
  <w:num w:numId="3" w16cid:durableId="385690021">
    <w:abstractNumId w:val="5"/>
  </w:num>
  <w:num w:numId="4" w16cid:durableId="366299483">
    <w:abstractNumId w:val="4"/>
  </w:num>
  <w:num w:numId="5" w16cid:durableId="123424274">
    <w:abstractNumId w:val="7"/>
  </w:num>
  <w:num w:numId="6" w16cid:durableId="1960525302">
    <w:abstractNumId w:val="3"/>
  </w:num>
  <w:num w:numId="7" w16cid:durableId="224337923">
    <w:abstractNumId w:val="2"/>
  </w:num>
  <w:num w:numId="8" w16cid:durableId="432090770">
    <w:abstractNumId w:val="1"/>
  </w:num>
  <w:num w:numId="9" w16cid:durableId="15742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6D8"/>
    <w:rsid w:val="0029639D"/>
    <w:rsid w:val="00326F90"/>
    <w:rsid w:val="00352D16"/>
    <w:rsid w:val="005544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A0606"/>
  <w14:defaultImageDpi w14:val="300"/>
  <w15:docId w15:val="{740640B2-D734-45C4-A110-A6A8F1BF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unique bhai</cp:lastModifiedBy>
  <cp:revision>2</cp:revision>
  <dcterms:created xsi:type="dcterms:W3CDTF">2026-04-18T06:08:00Z</dcterms:created>
  <dcterms:modified xsi:type="dcterms:W3CDTF">2026-04-18T06:08:00Z</dcterms:modified>
  <cp:category/>
</cp:coreProperties>
</file>